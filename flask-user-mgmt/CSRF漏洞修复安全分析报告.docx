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color w:val="000000"/>
        </w:rPr>
        <w:t>CSRF漏洞修复安全分析报告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报告日期：2026年7月13日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项目名称：Flask 用户信息管理平台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项目地址：https://github.com/Y-a777/-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2"/>
      </w:pPr>
      <w:r>
        <w:t>一、概述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跨站请求伪造（Cross-Site Request Forgery, CSRF）是一种常见的 Web 安全漏洞。攻击者通过构造恶意页面，诱导已登录用户发起非本意的请求，从而执行非法操作。本报告详细分析项目中存在的 CSRF 漏洞、攻击场景及修复方案。</w:t>
      </w:r>
    </w:p>
    <w:p>
      <w:pPr>
        <w:pStyle w:val="Heading2"/>
      </w:pPr>
      <w:r>
        <w:t>二、漏洞分析</w:t>
      </w:r>
    </w:p>
    <w:p>
      <w:pPr>
        <w:pStyle w:val="Heading3"/>
      </w:pPr>
      <w:r>
        <w:t>2.1 漏洞描述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修复前，项目中所有 POST 表单均未使用 CSRF Token，也未验证请求来源。攻击者可构造恶意 HTML 页面，在用户不知情的情况下利用其登录态提交恶意请求。由于使用了 SameSite 未设置的 Cookie，浏览器会在跨站请求中自动携带 Cookie。</w:t>
      </w:r>
    </w:p>
    <w:p>
      <w:pPr>
        <w:pStyle w:val="Heading3"/>
      </w:pPr>
      <w:r>
        <w:t>2.2 受影响的路由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路由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风险等级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/login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用户登录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低危 — 诱导使用攻击者账号登录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/register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用户注册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中危 — 批量注册垃圾账号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/recharge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余额充值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高危 — 伪造充值请求扣款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/change-password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修改密码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严重 — 劫持账号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/upload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上传文件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中危 — 上传恶意文件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3"/>
      </w:pPr>
      <w:r>
        <w:t>2.3 攻击场景示例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场景一：CSRF 修改管理员密码（最严重）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攻击者构造一个恶意 HTML 页面，放在自己的网站上。当已登录的管理员在浏览器中访问该页面时，页面自动提交表单修改 admin 的密码：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&lt;form action="http://target-site.com/change-password" method="POST" id="f"&gt;</w:t>
        <w:br/>
        <w:t xml:space="preserve">  &lt;input type="hidden" name="username" value="admin"&gt;</w:t>
        <w:br/>
        <w:t xml:space="preserve">  &lt;input type="hidden" name="new_password" value="hacked123"&gt;</w:t>
        <w:br/>
        <w:t>&lt;/form&gt;</w:t>
        <w:br/>
        <w:t>&lt;script&gt;document.getElementById("f").submit();&lt;/script&gt;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攻击成功后，攻击者可使用 hacked123 登录管理员账号，完全控制系统。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场景二：CSRF 负值充值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攻击者构造表单提交负数金额，清空用户余额（BL-03 已修复此路径）：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&lt;form action="http://target-site.com/recharge" method="POST"&gt;</w:t>
        <w:br/>
        <w:t xml:space="preserve">  &lt;input type="hidden" name="amount" value="-99999"&gt;</w:t>
        <w:br/>
        <w:t>&lt;/form&gt;</w:t>
        <w:br/>
        <w:t>&lt;script&gt;document.forms[0].submit();&lt;/script&gt;</w:t>
      </w:r>
    </w:p>
    <w:p>
      <w:pPr>
        <w:pStyle w:val="Heading2"/>
      </w:pPr>
      <w:r>
        <w:t>三、修复方案</w:t>
      </w:r>
    </w:p>
    <w:p>
      <w:pPr>
        <w:pStyle w:val="Heading3"/>
      </w:pPr>
      <w:r>
        <w:t>3.1 一次性 CSRF Token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使用 Flask session 存储一次性 CSRF Token。每个表单渲染时生成新 Token，表单提交时校验 Token 是否匹配，校验后立即清除防止重用。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核心代码 — Token 生成与校验：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def generate_csrf_token():</w:t>
        <w:br/>
        <w:t xml:space="preserve">    token = secrets.token_hex(16)</w:t>
        <w:br/>
        <w:t xml:space="preserve">    session["csrf_token"] = token</w:t>
        <w:br/>
        <w:t xml:space="preserve">    return token</w:t>
        <w:br/>
        <w:br/>
        <w:t>def validate_csrf_token():</w:t>
        <w:br/>
        <w:t xml:space="preserve">    token = request.form.get("csrf_token", "")</w:t>
        <w:br/>
        <w:t xml:space="preserve">    stored = session.get("csrf_token")</w:t>
        <w:br/>
        <w:t xml:space="preserve">    if not token or not stored or token != stored:</w:t>
        <w:br/>
        <w:t xml:space="preserve">        return False</w:t>
        <w:br/>
        <w:t xml:space="preserve">    session.pop("csrf_token", None)  # 一次性使用</w:t>
        <w:br/>
        <w:t xml:space="preserve">    return True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模板注入（context_processor）：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@app.context_processor</w:t>
        <w:br/>
        <w:t>def inject_current_user():</w:t>
        <w:br/>
        <w:t xml:space="preserve">    csrf_token = generate_csrf_token()</w:t>
        <w:br/>
        <w:t xml:space="preserve">    return dict(csrf_token=csrf_token)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表单中添加隐藏字段：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&lt;form method="POST" action="/login"&gt;</w:t>
        <w:br/>
        <w:t xml:space="preserve">    &lt;input type="hidden" name="csrf_token" value="{{ csrf_token }}"&gt;</w:t>
        <w:br/>
        <w:t xml:space="preserve">    ...</w:t>
        <w:br/>
        <w:t>&lt;/form&gt;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路由中校验 CSRF：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def login():</w:t>
        <w:br/>
        <w:t xml:space="preserve">    if request.method == "POST":</w:t>
        <w:br/>
        <w:t xml:space="preserve">        if not validate_csrf_token():</w:t>
        <w:br/>
        <w:t xml:space="preserve">            return render_template("login.html", error="CSRF Token 无效")</w:t>
        <w:br/>
        <w:t xml:space="preserve">        ...</w:t>
      </w:r>
    </w:p>
    <w:p>
      <w:pPr>
        <w:pStyle w:val="Heading3"/>
      </w:pPr>
      <w:r>
        <w:t>3.2 SameSite=Strict Cookie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设置 Flask session Cookie 的 SameSite 属性为 Strict，浏览器在跨站请求中将不再自动携带 Cookie，从根本上阻断 CSRF 攻击：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app.config["SESSION_COOKIE_SAMESITE"] = "Strict"</w:t>
        <w:br/>
        <w:t>app.config["SESSION_COOKIE_HTTPONLY"] = True</w:t>
      </w:r>
    </w:p>
    <w:p>
      <w:pPr>
        <w:pStyle w:val="Heading3"/>
      </w:pPr>
      <w:r>
        <w:t>3.3 修改密码增加原密码验证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修改密码路由新增原密码验证，仅允许修改当前登录用户的密码（从 session 获取用户名），不再接受表单中的 username 参数，杜绝了越权修改他人密码的漏洞：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old_password = request.form.get("old_password", "")</w:t>
        <w:br/>
        <w:t>if not verify_password(stored_hash, old_pw_to_check):</w:t>
        <w:br/>
        <w:t xml:space="preserve">    return render_template("profile.html", error="原密码错误")</w:t>
        <w:br/>
        <w:br/>
        <w:t># 仅修改自己的密码</w:t>
        <w:br/>
        <w:t>conn.execute("UPDATE users SET password_hash = ? WHERE username = ?",</w:t>
        <w:br/>
        <w:t xml:space="preserve">             (new_hash, session["username"]))</w:t>
      </w:r>
    </w:p>
    <w:p>
      <w:pPr>
        <w:pStyle w:val="Heading2"/>
      </w:pPr>
      <w:r>
        <w:t>四、涉及文件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app.py — 新增 generate_csrf_token()、validate_csrf_token()、SESSION_COOKIE_SAMESITE 配置、所有 POST 路由增加 CSRF 校验、修改密码增加原密码验证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templates/login.html — 登录表单添加 csrf_token 隐藏字段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templates/register.html — 注册表单添加 csrf_token 隐藏字段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templates/profile.html — 充值表单和修改密码表单添加 csrf_token、改密码增加原密码输入框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templates/upload.html — 上传表单添加 csrf_token 隐藏字段</w:t>
      </w:r>
    </w:p>
    <w:p>
      <w:pPr>
        <w:pStyle w:val="Heading2"/>
      </w:pPr>
      <w:r>
        <w:t>五、修复前后对比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测试用例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伪造 CSRF Token 提交登录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正常登录（无校验）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拦截：CSRF Token 无效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伪造 CSRF Token 提交充值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正常充值（无校验）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拦截：CSRF Token 无效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伪造 CSRF Token 修改密码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直接修改（无校验）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拦截：CSRF Token 无效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错误原密码改密码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直接修改成功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拦截：原密码错误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已登录用户改他人密码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可改任何人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只能改自己（session）✅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跨站请求携带 Cookie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自动携带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SameSite=Strict 阻止 ✅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2"/>
      </w:pPr>
      <w:r>
        <w:t>六、安全建议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所有 POST/PUT/DELETE 请求必须校验 CSRF Token。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CSRF Token 必须一次性使用，校验后即清除。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敏感操作（修改密码、转账等）应额外验证原密码或验证码。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设置 Cookie 的 SameSite=Strict 或 Lax 属性。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关键操作记录审计日志（操作人、时间、IP、操作内容）。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