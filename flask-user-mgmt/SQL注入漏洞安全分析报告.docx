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color w:val="000000"/>
        </w:rPr>
        <w:t>SQL注入漏洞安全分析报告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报告日期：2026年7月8日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项目名称：Flask 用户信息管理平台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项目地址：https://github.com/Y-a777/-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一、项目概述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本项目是一个基于 Flask 框架的简易用户信息管理平台，包含用户登录、注册和搜索功能。在开发过程中，为演示 SQL 注入漏洞的危害，注册和搜索功能最初使用了不安全的 f-string 字符串拼接方式构造 SQL 查询语句，未对用户输入做任何过滤或转义。本报告详细分析了项目中存在的 SQL 注入漏洞点、利用方式及最终修复方案。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项目技术栈：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后端框架：Python Flask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数据库：SQLite 3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前端：原生 HTML + CSS + JavaScript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密码加密：SHA-256（客户端）+ werkzeug scrypt（服务端）</w:t>
      </w:r>
    </w:p>
    <w:p>
      <w:pPr>
        <w:pStyle w:val="Heading2"/>
      </w:pPr>
      <w:r>
        <w:t>二、漏洞分析</w:t>
      </w:r>
    </w:p>
    <w:p>
      <w:pPr>
        <w:pStyle w:val="Heading3"/>
      </w:pPr>
      <w:r>
        <w:t>2.1 漏洞点一：搜索功能 SQL 注入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漏洞位置：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app.py — 首页 index() 路由和 /search 路由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漏洞代码（修复前）：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sql = f"SELECT id, username, email, phone FROM users \</w:t>
        <w:br/>
        <w:t xml:space="preserve">       WHERE username LIKE '%{keyword}%' OR email LIKE '%{keyword}%'"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搜索关键词 keyword 直接通过 f-string 拼接进 SQL 语句，未做任何转义。攻击者可以在搜索框中输入精心构造的字符串来改变 SQL 查询的语义。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利用方式：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万能查询：输入 ' OR '1'='1 可获取全部用户记录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UNION 注入：UNION SELECT 可读取 sqlite_master 元数据表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盲注：SUBSTR() 逐字符猜解密码哈希值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利用示例：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万能查询获取全部用户</w:t>
        <w:br/>
        <w:t>curl "http://localhost:5000/?keyword=%27%20OR%20%271%27=%271"</w:t>
        <w:br/>
        <w:br/>
        <w:t># UNION查询泄露数据库结构</w:t>
        <w:br/>
        <w:t>curl "http://localhost:5000/?keyword=%27%20UNION%20SELECT%201,sql,2,3%20FROM%20sqlite_master%20WHERE%20type='table'--"</w:t>
      </w:r>
    </w:p>
    <w:p>
      <w:pPr>
        <w:pStyle w:val="Heading3"/>
      </w:pPr>
      <w:r>
        <w:t>2.2 漏洞点二：注册功能 SQL 注入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漏洞位置：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app.py — /register 路由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漏洞代码（修复前）：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sql = f"INSERT INTO users (username, password_hash, role, email, phone, balance) \</w:t>
        <w:br/>
        <w:t xml:space="preserve">       VALUES ('{username}', '{stored_hash}', 'user', '{email}', '{phone}', 0)"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用户名、邮箱、手机号三个字段直接通过 f-string 拼接进 INSERT 语句。攻击者可以在用户名或邮箱字段中嵌入 SQL 代码，实现数据篡改或提权。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利用方式：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提权注入：用户名填入 hacker', 'hash', 'admin', 'x', 999) -- 可注册管理员角色用户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多行插入：一次注册插入多条记录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数据破坏：结合 DELETE/UPDATE 语句破坏数据库完整性</w:t>
      </w:r>
    </w:p>
    <w:p>
      <w:pPr>
        <w:pStyle w:val="Heading3"/>
      </w:pPr>
      <w:r>
        <w:t>2.3 漏洞点三：登录功能（未发现注入）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登录功能使用了参数化查询（? 占位符），不存在 SQL 注入漏洞：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row = conn.execute("SELECT * FROM users WHERE username = ?", (username,))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参数化查询将用户输入始终作为数据值处理，不参与 SQL 语法解析，因此不存在注入风险。</w:t>
      </w:r>
    </w:p>
    <w:p>
      <w:pPr>
        <w:pStyle w:val="Heading2"/>
      </w:pPr>
      <w:r>
        <w:t>三、漏洞危害评估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漏洞点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攻击难度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潜在危害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搜索功能注入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任意数据读取、数据库结构泄露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注册功能注入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权限提升、数据篡改/破坏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登录功能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无风险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使用了参数化查询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四、修复方案</w:t>
      </w:r>
    </w:p>
    <w:p>
      <w:pPr>
        <w:pStyle w:val="Heading3"/>
      </w:pPr>
      <w:r>
        <w:t>4.1 参数化查询（核心修复）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将所有用户输入直接拼接 SQL 的位置改为使用 ? 占位符的参数化查询。SQLite 的 ? 占位符会确保用户输入始终作为数据值传递，不会被解析为 SQL 代码。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修复后代码：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搜索功能 — 修复后</w:t>
        <w:br/>
        <w:t>like_param = f"%{keyword}%"</w:t>
        <w:br/>
        <w:t>sql = "SELECT id, username, email, phone FROM users \</w:t>
        <w:br/>
        <w:t xml:space="preserve">       WHERE username LIKE ? OR email LIKE ?"</w:t>
        <w:br/>
        <w:t>conn.execute(sql, (like_param, like_param))</w:t>
        <w:br/>
        <w:br/>
        <w:t># 注册功能 — 修复后</w:t>
        <w:br/>
        <w:t>sql = "INSERT INTO users (username, password_hash, role, email, phone, balance) \</w:t>
        <w:br/>
        <w:t xml:space="preserve">       VALUES (?, ?, 'user', ?, ?, 0)"</w:t>
        <w:br/>
        <w:t>conn.execute(sql, (username, stored_hash, email, phone))</w:t>
      </w:r>
    </w:p>
    <w:p>
      <w:pPr>
        <w:pStyle w:val="Heading3"/>
      </w:pPr>
      <w:r>
        <w:t>4.2 输入校验（辅助防御）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在服务端对用户输入进行合法性校验，拒绝包含 SQL 特殊字符的输入：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用户名：禁止包含单引号、双引号、分号、反斜线、-- 注释符、下划线、百分号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邮箱：同样禁止 SQL 特殊字符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手机号：仅允许数字、加号、减号、空格、括号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if re.search(r"[' ;"\\%_]|--|\.\.", username):</w:t>
        <w:br/>
        <w:t xml:space="preserve">    return render_template("register.html", error="用户名包含非法字符")</w:t>
      </w:r>
    </w:p>
    <w:p>
      <w:pPr>
        <w:pStyle w:val="Heading2"/>
      </w:pPr>
      <w:r>
        <w:t>五、修复前后对比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搜索: ' OR '1'='1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返回全部用户（数据泄露）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无搜索结果（注入失效）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搜索: UNION SELECT sql FROM sqlite_master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泄露数据库建表语句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返回空/报错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注册: hacker', 'hash', 'admin',...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写入管理员角色用户（提权成功）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拦截并提示非法字符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正常注册/搜索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功能正常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功能正常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六、安全建议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始终使用参数化查询（? 占位符）或 ORM 框架，绝不拼接 SQL 字符串。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服务端对所有用户输入做严格的格式校验，不接受含 SQL 特殊字符的输入。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遵循最小权限原则，数据库连接不使用 root/admin 账号。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定期进行代码安全审计，使用自动化工具扫描 SQL 注入漏洞。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生产环境关闭 debug 模式，避免错误信息泄露数据库结构。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使用 Web 应用防火墙（WAF）作为额外防护层。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